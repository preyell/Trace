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539F0" w14:textId="3970E1ED" w:rsidR="00CB6BFC" w:rsidRPr="00291A55" w:rsidRDefault="00000000">
      <w:pPr>
        <w:pStyle w:val="Title"/>
        <w:rPr>
          <w:b/>
          <w:bCs/>
          <w:color w:val="365F91" w:themeColor="accent1" w:themeShade="BF"/>
          <w:spacing w:val="0"/>
          <w:kern w:val="0"/>
          <w:sz w:val="44"/>
          <w:szCs w:val="44"/>
        </w:rPr>
      </w:pPr>
      <w:r w:rsidRPr="00291A55">
        <w:rPr>
          <w:b/>
          <w:bCs/>
          <w:color w:val="365F91" w:themeColor="accent1" w:themeShade="BF"/>
          <w:spacing w:val="0"/>
          <w:kern w:val="0"/>
          <w:sz w:val="44"/>
          <w:szCs w:val="44"/>
        </w:rPr>
        <w:t>TRACE - Order Processing and Wallet Tracking Flow</w:t>
      </w:r>
    </w:p>
    <w:p w14:paraId="6BE36693" w14:textId="63A711F9" w:rsidR="00813C6F" w:rsidRDefault="00000000" w:rsidP="00813C6F">
      <w:r>
        <w:t xml:space="preserve">This </w:t>
      </w:r>
      <w:r w:rsidR="00D5255E">
        <w:t>flow</w:t>
      </w:r>
      <w:r>
        <w:t xml:space="preserve"> illustrates the end-to-end process for the TRACE System. It includes wallet management, order processing, margin and commitment approvals, and fund disbursement tracking. Wallet top-ups are managed globally, while disbursements are tracked </w:t>
      </w:r>
      <w:proofErr w:type="gramStart"/>
      <w:r>
        <w:t>per</w:t>
      </w:r>
      <w:proofErr w:type="gramEnd"/>
      <w:r>
        <w:t xml:space="preserve"> location.</w:t>
      </w:r>
    </w:p>
    <w:p w14:paraId="09BD8D76" w14:textId="196C541C" w:rsidR="00CB6BFC" w:rsidRDefault="00000000" w:rsidP="00813C6F">
      <w:pPr>
        <w:pStyle w:val="Heading1"/>
      </w:pPr>
      <w:r>
        <w:t>Process Flow:</w:t>
      </w:r>
    </w:p>
    <w:p w14:paraId="47E88EFB" w14:textId="54E63A14" w:rsidR="00CB6BFC" w:rsidRDefault="00000000">
      <w:pPr>
        <w:pStyle w:val="ListNumber"/>
      </w:pPr>
      <w:r w:rsidRPr="00813C6F">
        <w:rPr>
          <w:b/>
          <w:bCs/>
        </w:rPr>
        <w:t>Wallet Top-Up (Global)</w:t>
      </w:r>
      <w:r>
        <w:br/>
        <w:t>Admin</w:t>
      </w:r>
      <w:r w:rsidR="00135198">
        <w:t>/Specific user</w:t>
      </w:r>
      <w:r>
        <w:t xml:space="preserve"> adds funds to the global wallet.</w:t>
      </w:r>
    </w:p>
    <w:p w14:paraId="3FC205FB" w14:textId="5BC76324" w:rsidR="00CB6BFC" w:rsidRDefault="00000000">
      <w:pPr>
        <w:pStyle w:val="ListNumber"/>
      </w:pPr>
      <w:r w:rsidRPr="00813C6F">
        <w:rPr>
          <w:b/>
          <w:bCs/>
        </w:rPr>
        <w:t>Create Order</w:t>
      </w:r>
      <w:r>
        <w:br/>
        <w:t>Order includes ISO, company name, customer, vertical, and location</w:t>
      </w:r>
      <w:r w:rsidR="00135198">
        <w:t xml:space="preserve"> etc</w:t>
      </w:r>
      <w:r>
        <w:t>.</w:t>
      </w:r>
    </w:p>
    <w:p w14:paraId="116C3D03" w14:textId="05D77145" w:rsidR="00CB6BFC" w:rsidRDefault="00000000">
      <w:pPr>
        <w:pStyle w:val="ListNumber"/>
      </w:pPr>
      <w:r w:rsidRPr="00813C6F">
        <w:rPr>
          <w:b/>
          <w:bCs/>
        </w:rPr>
        <w:t>Upload Margin Report</w:t>
      </w:r>
      <w:r>
        <w:br/>
      </w:r>
      <w:r w:rsidR="00135198">
        <w:t xml:space="preserve">Margin </w:t>
      </w:r>
      <w:r>
        <w:t>Report is submitted and goes through an approval process.</w:t>
      </w:r>
    </w:p>
    <w:p w14:paraId="006D52DE" w14:textId="6FFB65A7" w:rsidR="00CB6BFC" w:rsidRDefault="00000000">
      <w:pPr>
        <w:pStyle w:val="ListNumber"/>
      </w:pPr>
      <w:r w:rsidRPr="00813C6F">
        <w:rPr>
          <w:b/>
          <w:bCs/>
        </w:rPr>
        <w:t>Add Commitment</w:t>
      </w:r>
      <w:r>
        <w:br/>
        <w:t>After margin approval, commitments are added and approved.</w:t>
      </w:r>
    </w:p>
    <w:p w14:paraId="7D10B9A7" w14:textId="1AE93CFD" w:rsidR="00CB6BFC" w:rsidRDefault="00000000">
      <w:pPr>
        <w:pStyle w:val="ListNumber"/>
      </w:pPr>
      <w:r w:rsidRPr="00813C6F">
        <w:rPr>
          <w:b/>
          <w:bCs/>
        </w:rPr>
        <w:t>Disbursement</w:t>
      </w:r>
      <w:r>
        <w:br/>
        <w:t>Funds are disbursed after checking:</w:t>
      </w:r>
      <w:r>
        <w:br/>
        <w:t xml:space="preserve">   - Approved commitment amount</w:t>
      </w:r>
      <w:r>
        <w:br/>
        <w:t xml:space="preserve">   - Available global wallet balance</w:t>
      </w:r>
    </w:p>
    <w:p w14:paraId="05AF45EA" w14:textId="64C94D46" w:rsidR="00CB6BFC" w:rsidRDefault="00000000">
      <w:pPr>
        <w:pStyle w:val="ListNumber"/>
      </w:pPr>
      <w:r w:rsidRPr="00813C6F">
        <w:rPr>
          <w:b/>
          <w:bCs/>
        </w:rPr>
        <w:t>Wallet Balance Tracking</w:t>
      </w:r>
      <w:r>
        <w:br/>
        <w:t>Shows all top-ups and disbursements, like a ledger.</w:t>
      </w:r>
      <w:r>
        <w:br/>
        <w:t>Displays remaining balance at any time.</w:t>
      </w:r>
      <w:r>
        <w:br/>
        <w:t xml:space="preserve">Disbursements are tagged by </w:t>
      </w:r>
      <w:r w:rsidR="00135198">
        <w:t xml:space="preserve">ISO and </w:t>
      </w:r>
      <w:r>
        <w:t>company location.</w:t>
      </w:r>
    </w:p>
    <w:p w14:paraId="2E9ADAA1" w14:textId="7D98D75B" w:rsidR="007F2002" w:rsidRPr="007F2002" w:rsidRDefault="007F2002">
      <w:pPr>
        <w:pStyle w:val="ListNumber"/>
        <w:rPr>
          <w:b/>
          <w:bCs/>
        </w:rPr>
      </w:pPr>
      <w:r w:rsidRPr="007F2002">
        <w:rPr>
          <w:b/>
          <w:bCs/>
        </w:rPr>
        <w:t>Finance Module (as-is from Uganda System)</w:t>
      </w:r>
    </w:p>
    <w:p w14:paraId="0277873F" w14:textId="4B559903" w:rsidR="00135198" w:rsidRPr="00135198" w:rsidRDefault="00135198" w:rsidP="00135198">
      <w:pPr>
        <w:pStyle w:val="Heading1"/>
      </w:pPr>
      <w:r w:rsidRPr="00135198">
        <w:t xml:space="preserve">Example </w:t>
      </w:r>
      <w:r w:rsidR="009C76CF">
        <w:t>Report</w:t>
      </w:r>
      <w:r w:rsidRPr="00135198">
        <w:t>:</w:t>
      </w:r>
      <w:r w:rsidR="00813C6F">
        <w:t xml:space="preserve"> </w:t>
      </w:r>
    </w:p>
    <w:tbl>
      <w:tblPr>
        <w:tblW w:w="0" w:type="auto"/>
        <w:tblCellSpacing w:w="15" w:type="dxa"/>
        <w:tblInd w:w="-315" w:type="dxa"/>
        <w:tblBorders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1710"/>
        <w:gridCol w:w="1170"/>
        <w:gridCol w:w="1080"/>
        <w:gridCol w:w="1350"/>
        <w:gridCol w:w="1260"/>
        <w:gridCol w:w="1485"/>
      </w:tblGrid>
      <w:tr w:rsidR="009C76CF" w:rsidRPr="00135198" w14:paraId="4432F32E" w14:textId="77777777" w:rsidTr="009C76CF">
        <w:trPr>
          <w:tblHeader/>
          <w:tblCellSpacing w:w="15" w:type="dxa"/>
        </w:trPr>
        <w:tc>
          <w:tcPr>
            <w:tcW w:w="945" w:type="dxa"/>
            <w:vAlign w:val="center"/>
            <w:hideMark/>
          </w:tcPr>
          <w:p w14:paraId="3E8C29D1" w14:textId="77777777" w:rsidR="009C76CF" w:rsidRPr="00135198" w:rsidRDefault="009C76CF" w:rsidP="009C76CF">
            <w:pPr>
              <w:pStyle w:val="ListNumber"/>
              <w:numPr>
                <w:ilvl w:val="0"/>
                <w:numId w:val="0"/>
              </w:numPr>
              <w:ind w:left="360"/>
              <w:jc w:val="center"/>
              <w:rPr>
                <w:b/>
                <w:bCs/>
              </w:rPr>
            </w:pPr>
            <w:r w:rsidRPr="00135198">
              <w:rPr>
                <w:b/>
                <w:bCs/>
              </w:rPr>
              <w:t>Date</w:t>
            </w:r>
          </w:p>
        </w:tc>
        <w:tc>
          <w:tcPr>
            <w:tcW w:w="1680" w:type="dxa"/>
            <w:vAlign w:val="center"/>
            <w:hideMark/>
          </w:tcPr>
          <w:p w14:paraId="222D1E08" w14:textId="77777777" w:rsidR="009C76CF" w:rsidRPr="00135198" w:rsidRDefault="009C76CF" w:rsidP="009C76CF">
            <w:pPr>
              <w:pStyle w:val="ListNumber"/>
              <w:numPr>
                <w:ilvl w:val="0"/>
                <w:numId w:val="0"/>
              </w:numPr>
              <w:ind w:left="360"/>
              <w:jc w:val="center"/>
              <w:rPr>
                <w:b/>
                <w:bCs/>
              </w:rPr>
            </w:pPr>
            <w:r w:rsidRPr="00135198">
              <w:rPr>
                <w:b/>
                <w:bCs/>
              </w:rPr>
              <w:t>Description</w:t>
            </w:r>
          </w:p>
        </w:tc>
        <w:tc>
          <w:tcPr>
            <w:tcW w:w="1140" w:type="dxa"/>
            <w:vAlign w:val="center"/>
            <w:hideMark/>
          </w:tcPr>
          <w:p w14:paraId="37E5E0FD" w14:textId="77777777" w:rsidR="009C76CF" w:rsidRPr="00135198" w:rsidRDefault="009C76CF" w:rsidP="009C76CF">
            <w:pPr>
              <w:pStyle w:val="ListNumber"/>
              <w:numPr>
                <w:ilvl w:val="0"/>
                <w:numId w:val="0"/>
              </w:numPr>
              <w:ind w:left="360"/>
              <w:jc w:val="center"/>
              <w:rPr>
                <w:b/>
                <w:bCs/>
              </w:rPr>
            </w:pPr>
            <w:r w:rsidRPr="00135198">
              <w:rPr>
                <w:b/>
                <w:bCs/>
              </w:rPr>
              <w:t>Credit</w:t>
            </w:r>
          </w:p>
        </w:tc>
        <w:tc>
          <w:tcPr>
            <w:tcW w:w="1050" w:type="dxa"/>
            <w:vAlign w:val="center"/>
            <w:hideMark/>
          </w:tcPr>
          <w:p w14:paraId="08F519B6" w14:textId="77777777" w:rsidR="009C76CF" w:rsidRPr="00135198" w:rsidRDefault="009C76CF" w:rsidP="009C76CF">
            <w:pPr>
              <w:pStyle w:val="ListNumber"/>
              <w:numPr>
                <w:ilvl w:val="0"/>
                <w:numId w:val="0"/>
              </w:numPr>
              <w:ind w:left="360"/>
              <w:jc w:val="center"/>
              <w:rPr>
                <w:b/>
                <w:bCs/>
              </w:rPr>
            </w:pPr>
            <w:r w:rsidRPr="00135198">
              <w:rPr>
                <w:b/>
                <w:bCs/>
              </w:rPr>
              <w:t>Debit</w:t>
            </w:r>
          </w:p>
        </w:tc>
        <w:tc>
          <w:tcPr>
            <w:tcW w:w="1320" w:type="dxa"/>
          </w:tcPr>
          <w:p w14:paraId="1979E979" w14:textId="4F17A340" w:rsidR="009C76CF" w:rsidRPr="00135198" w:rsidRDefault="009C76CF" w:rsidP="009C76CF">
            <w:pPr>
              <w:pStyle w:val="ListNumber"/>
              <w:numPr>
                <w:ilvl w:val="0"/>
                <w:numId w:val="0"/>
              </w:numPr>
              <w:ind w:left="3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ISO Number</w:t>
            </w:r>
          </w:p>
        </w:tc>
        <w:tc>
          <w:tcPr>
            <w:tcW w:w="1230" w:type="dxa"/>
            <w:vAlign w:val="center"/>
            <w:hideMark/>
          </w:tcPr>
          <w:p w14:paraId="3DE81FC1" w14:textId="2C0D68CA" w:rsidR="009C76CF" w:rsidRPr="00135198" w:rsidRDefault="009C76CF" w:rsidP="009C76CF">
            <w:pPr>
              <w:pStyle w:val="ListNumber"/>
              <w:numPr>
                <w:ilvl w:val="0"/>
                <w:numId w:val="0"/>
              </w:numPr>
              <w:ind w:left="360"/>
              <w:jc w:val="center"/>
              <w:rPr>
                <w:b/>
                <w:bCs/>
              </w:rPr>
            </w:pPr>
            <w:r w:rsidRPr="00135198">
              <w:rPr>
                <w:b/>
                <w:bCs/>
              </w:rPr>
              <w:t>Balance</w:t>
            </w:r>
          </w:p>
        </w:tc>
        <w:tc>
          <w:tcPr>
            <w:tcW w:w="1440" w:type="dxa"/>
            <w:vAlign w:val="center"/>
            <w:hideMark/>
          </w:tcPr>
          <w:p w14:paraId="0D16F147" w14:textId="77777777" w:rsidR="009C76CF" w:rsidRPr="00135198" w:rsidRDefault="009C76CF" w:rsidP="009C76CF">
            <w:pPr>
              <w:pStyle w:val="ListNumber"/>
              <w:numPr>
                <w:ilvl w:val="0"/>
                <w:numId w:val="0"/>
              </w:numPr>
              <w:ind w:left="360"/>
              <w:jc w:val="center"/>
              <w:rPr>
                <w:b/>
                <w:bCs/>
              </w:rPr>
            </w:pPr>
            <w:r w:rsidRPr="00135198">
              <w:rPr>
                <w:b/>
                <w:bCs/>
              </w:rPr>
              <w:t>Location (if Debit)</w:t>
            </w:r>
          </w:p>
        </w:tc>
      </w:tr>
      <w:tr w:rsidR="009C76CF" w:rsidRPr="00135198" w14:paraId="2F3D9DC4" w14:textId="77777777" w:rsidTr="009C76CF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71A80300" w14:textId="77777777" w:rsidR="009C76CF" w:rsidRPr="00135198" w:rsidRDefault="009C76CF" w:rsidP="009C76CF">
            <w:pPr>
              <w:pStyle w:val="ListNumber"/>
              <w:numPr>
                <w:ilvl w:val="0"/>
                <w:numId w:val="0"/>
              </w:numPr>
              <w:ind w:left="360"/>
              <w:jc w:val="center"/>
            </w:pPr>
            <w:r w:rsidRPr="00135198">
              <w:t>01-Jul</w:t>
            </w:r>
          </w:p>
        </w:tc>
        <w:tc>
          <w:tcPr>
            <w:tcW w:w="1680" w:type="dxa"/>
            <w:vAlign w:val="center"/>
            <w:hideMark/>
          </w:tcPr>
          <w:p w14:paraId="5588084A" w14:textId="77777777" w:rsidR="009C76CF" w:rsidRPr="00135198" w:rsidRDefault="009C76CF" w:rsidP="009C76CF">
            <w:pPr>
              <w:pStyle w:val="ListNumber"/>
              <w:numPr>
                <w:ilvl w:val="0"/>
                <w:numId w:val="0"/>
              </w:numPr>
              <w:ind w:left="360"/>
              <w:jc w:val="center"/>
            </w:pPr>
            <w:r w:rsidRPr="00135198">
              <w:t>Wallet Top-Up</w:t>
            </w:r>
          </w:p>
        </w:tc>
        <w:tc>
          <w:tcPr>
            <w:tcW w:w="1140" w:type="dxa"/>
            <w:vAlign w:val="center"/>
            <w:hideMark/>
          </w:tcPr>
          <w:p w14:paraId="5EB2F14C" w14:textId="2198D92A" w:rsidR="009C76CF" w:rsidRPr="00135198" w:rsidRDefault="009C76CF" w:rsidP="009C76CF">
            <w:pPr>
              <w:pStyle w:val="ListNumber"/>
              <w:numPr>
                <w:ilvl w:val="0"/>
                <w:numId w:val="0"/>
              </w:numPr>
              <w:jc w:val="center"/>
            </w:pPr>
            <w:r w:rsidRPr="00135198">
              <w:t>10,000</w:t>
            </w:r>
          </w:p>
        </w:tc>
        <w:tc>
          <w:tcPr>
            <w:tcW w:w="1050" w:type="dxa"/>
            <w:vAlign w:val="center"/>
            <w:hideMark/>
          </w:tcPr>
          <w:p w14:paraId="11DFD877" w14:textId="77777777" w:rsidR="009C76CF" w:rsidRPr="00135198" w:rsidRDefault="009C76CF" w:rsidP="009C76CF">
            <w:pPr>
              <w:pStyle w:val="ListNumber"/>
              <w:numPr>
                <w:ilvl w:val="0"/>
                <w:numId w:val="0"/>
              </w:numPr>
              <w:jc w:val="center"/>
            </w:pPr>
          </w:p>
        </w:tc>
        <w:tc>
          <w:tcPr>
            <w:tcW w:w="1320" w:type="dxa"/>
          </w:tcPr>
          <w:p w14:paraId="63079659" w14:textId="71B9CF54" w:rsidR="009C76CF" w:rsidRPr="00135198" w:rsidRDefault="009C76CF" w:rsidP="009C76CF">
            <w:pPr>
              <w:pStyle w:val="ListNumber"/>
              <w:numPr>
                <w:ilvl w:val="0"/>
                <w:numId w:val="0"/>
              </w:numPr>
              <w:jc w:val="center"/>
            </w:pPr>
            <w:r>
              <w:t>-</w:t>
            </w:r>
          </w:p>
        </w:tc>
        <w:tc>
          <w:tcPr>
            <w:tcW w:w="1230" w:type="dxa"/>
            <w:vAlign w:val="center"/>
            <w:hideMark/>
          </w:tcPr>
          <w:p w14:paraId="537FF744" w14:textId="74FE837F" w:rsidR="009C76CF" w:rsidRPr="00135198" w:rsidRDefault="009C76CF" w:rsidP="009C76CF">
            <w:pPr>
              <w:pStyle w:val="ListNumber"/>
              <w:numPr>
                <w:ilvl w:val="0"/>
                <w:numId w:val="0"/>
              </w:numPr>
              <w:jc w:val="center"/>
            </w:pPr>
            <w:r w:rsidRPr="00135198">
              <w:t>10,000</w:t>
            </w:r>
          </w:p>
        </w:tc>
        <w:tc>
          <w:tcPr>
            <w:tcW w:w="1440" w:type="dxa"/>
            <w:vAlign w:val="center"/>
            <w:hideMark/>
          </w:tcPr>
          <w:p w14:paraId="6F3DC1B8" w14:textId="66983B53" w:rsidR="009C76CF" w:rsidRPr="00135198" w:rsidRDefault="009C76CF" w:rsidP="009C76CF">
            <w:pPr>
              <w:pStyle w:val="ListNumber"/>
              <w:numPr>
                <w:ilvl w:val="0"/>
                <w:numId w:val="0"/>
              </w:numPr>
              <w:jc w:val="center"/>
            </w:pPr>
            <w:r w:rsidRPr="00135198">
              <w:t>-</w:t>
            </w:r>
          </w:p>
        </w:tc>
      </w:tr>
      <w:tr w:rsidR="009C76CF" w:rsidRPr="00135198" w14:paraId="28C39183" w14:textId="77777777" w:rsidTr="009C76CF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69DA2DA9" w14:textId="77777777" w:rsidR="009C76CF" w:rsidRPr="00135198" w:rsidRDefault="009C76CF" w:rsidP="009C76CF">
            <w:pPr>
              <w:pStyle w:val="ListNumber"/>
              <w:numPr>
                <w:ilvl w:val="0"/>
                <w:numId w:val="0"/>
              </w:numPr>
              <w:ind w:left="360"/>
              <w:jc w:val="center"/>
            </w:pPr>
            <w:r w:rsidRPr="00135198">
              <w:t>03-Jul</w:t>
            </w:r>
          </w:p>
        </w:tc>
        <w:tc>
          <w:tcPr>
            <w:tcW w:w="1680" w:type="dxa"/>
            <w:vAlign w:val="center"/>
            <w:hideMark/>
          </w:tcPr>
          <w:p w14:paraId="721694D8" w14:textId="5C84D67F" w:rsidR="009C76CF" w:rsidRPr="00135198" w:rsidRDefault="009C76CF" w:rsidP="009C76CF">
            <w:pPr>
              <w:pStyle w:val="ListNumber"/>
              <w:numPr>
                <w:ilvl w:val="0"/>
                <w:numId w:val="0"/>
              </w:numPr>
              <w:ind w:left="360"/>
              <w:jc w:val="center"/>
            </w:pPr>
            <w:r w:rsidRPr="00135198">
              <w:t xml:space="preserve">Disbursed to </w:t>
            </w:r>
            <w:r>
              <w:t>12345</w:t>
            </w:r>
          </w:p>
        </w:tc>
        <w:tc>
          <w:tcPr>
            <w:tcW w:w="1140" w:type="dxa"/>
            <w:vAlign w:val="center"/>
            <w:hideMark/>
          </w:tcPr>
          <w:p w14:paraId="67590440" w14:textId="77777777" w:rsidR="009C76CF" w:rsidRPr="00135198" w:rsidRDefault="009C76CF" w:rsidP="009C76CF">
            <w:pPr>
              <w:pStyle w:val="ListNumber"/>
              <w:numPr>
                <w:ilvl w:val="0"/>
                <w:numId w:val="0"/>
              </w:numPr>
              <w:jc w:val="center"/>
            </w:pPr>
          </w:p>
        </w:tc>
        <w:tc>
          <w:tcPr>
            <w:tcW w:w="1050" w:type="dxa"/>
            <w:vAlign w:val="center"/>
            <w:hideMark/>
          </w:tcPr>
          <w:p w14:paraId="5D04E6BC" w14:textId="77777777" w:rsidR="009C76CF" w:rsidRPr="00135198" w:rsidRDefault="009C76CF" w:rsidP="009C76CF">
            <w:pPr>
              <w:pStyle w:val="ListNumber"/>
              <w:numPr>
                <w:ilvl w:val="0"/>
                <w:numId w:val="0"/>
              </w:numPr>
              <w:jc w:val="center"/>
            </w:pPr>
            <w:r w:rsidRPr="00135198">
              <w:t>2,000</w:t>
            </w:r>
          </w:p>
        </w:tc>
        <w:tc>
          <w:tcPr>
            <w:tcW w:w="1320" w:type="dxa"/>
          </w:tcPr>
          <w:p w14:paraId="1B5E202D" w14:textId="47E4F480" w:rsidR="009C76CF" w:rsidRPr="00135198" w:rsidRDefault="009C76CF" w:rsidP="009C76CF">
            <w:pPr>
              <w:pStyle w:val="ListNumber"/>
              <w:numPr>
                <w:ilvl w:val="0"/>
                <w:numId w:val="0"/>
              </w:numPr>
              <w:jc w:val="center"/>
            </w:pPr>
            <w:r>
              <w:t>12345</w:t>
            </w:r>
          </w:p>
        </w:tc>
        <w:tc>
          <w:tcPr>
            <w:tcW w:w="1230" w:type="dxa"/>
            <w:vAlign w:val="center"/>
            <w:hideMark/>
          </w:tcPr>
          <w:p w14:paraId="2014B22F" w14:textId="351FADDF" w:rsidR="009C76CF" w:rsidRPr="00135198" w:rsidRDefault="009C76CF" w:rsidP="009C76CF">
            <w:pPr>
              <w:pStyle w:val="ListNumber"/>
              <w:numPr>
                <w:ilvl w:val="0"/>
                <w:numId w:val="0"/>
              </w:numPr>
              <w:jc w:val="center"/>
            </w:pPr>
            <w:r w:rsidRPr="00135198">
              <w:t>8,000</w:t>
            </w:r>
          </w:p>
        </w:tc>
        <w:tc>
          <w:tcPr>
            <w:tcW w:w="1440" w:type="dxa"/>
            <w:vAlign w:val="center"/>
            <w:hideMark/>
          </w:tcPr>
          <w:p w14:paraId="55048087" w14:textId="2C981F90" w:rsidR="009C76CF" w:rsidRPr="00135198" w:rsidRDefault="009C76CF" w:rsidP="009C76CF">
            <w:pPr>
              <w:pStyle w:val="ListNumber"/>
              <w:numPr>
                <w:ilvl w:val="0"/>
                <w:numId w:val="0"/>
              </w:numPr>
              <w:jc w:val="center"/>
            </w:pPr>
            <w:r w:rsidRPr="00135198">
              <w:t>Kenya</w:t>
            </w:r>
          </w:p>
        </w:tc>
      </w:tr>
      <w:tr w:rsidR="009C76CF" w:rsidRPr="00135198" w14:paraId="7E2BBC67" w14:textId="77777777" w:rsidTr="009C76CF">
        <w:trPr>
          <w:trHeight w:val="545"/>
          <w:tblCellSpacing w:w="15" w:type="dxa"/>
        </w:trPr>
        <w:tc>
          <w:tcPr>
            <w:tcW w:w="945" w:type="dxa"/>
            <w:vAlign w:val="center"/>
            <w:hideMark/>
          </w:tcPr>
          <w:p w14:paraId="71B21997" w14:textId="77777777" w:rsidR="009C76CF" w:rsidRPr="00135198" w:rsidRDefault="009C76CF" w:rsidP="009C76CF">
            <w:pPr>
              <w:pStyle w:val="ListNumber"/>
              <w:numPr>
                <w:ilvl w:val="0"/>
                <w:numId w:val="0"/>
              </w:numPr>
              <w:ind w:left="360"/>
              <w:jc w:val="center"/>
            </w:pPr>
            <w:r w:rsidRPr="00135198">
              <w:t>05-Jul</w:t>
            </w:r>
          </w:p>
        </w:tc>
        <w:tc>
          <w:tcPr>
            <w:tcW w:w="1680" w:type="dxa"/>
            <w:vAlign w:val="center"/>
            <w:hideMark/>
          </w:tcPr>
          <w:p w14:paraId="588CAF3D" w14:textId="6F9E856C" w:rsidR="009C76CF" w:rsidRPr="00135198" w:rsidRDefault="009C76CF" w:rsidP="009C76CF">
            <w:pPr>
              <w:pStyle w:val="ListNumber"/>
              <w:numPr>
                <w:ilvl w:val="0"/>
                <w:numId w:val="0"/>
              </w:numPr>
              <w:ind w:left="360"/>
              <w:jc w:val="center"/>
            </w:pPr>
            <w:r w:rsidRPr="00135198">
              <w:t>Disbursed to</w:t>
            </w:r>
            <w:r>
              <w:t xml:space="preserve"> 15635</w:t>
            </w:r>
          </w:p>
        </w:tc>
        <w:tc>
          <w:tcPr>
            <w:tcW w:w="1140" w:type="dxa"/>
            <w:vAlign w:val="center"/>
            <w:hideMark/>
          </w:tcPr>
          <w:p w14:paraId="282B9AE4" w14:textId="77777777" w:rsidR="009C76CF" w:rsidRPr="00135198" w:rsidRDefault="009C76CF" w:rsidP="009C76CF">
            <w:pPr>
              <w:pStyle w:val="ListNumber"/>
              <w:numPr>
                <w:ilvl w:val="0"/>
                <w:numId w:val="0"/>
              </w:numPr>
              <w:jc w:val="center"/>
            </w:pPr>
          </w:p>
        </w:tc>
        <w:tc>
          <w:tcPr>
            <w:tcW w:w="1050" w:type="dxa"/>
            <w:vAlign w:val="center"/>
            <w:hideMark/>
          </w:tcPr>
          <w:p w14:paraId="2BE1ED9A" w14:textId="77777777" w:rsidR="009C76CF" w:rsidRPr="00135198" w:rsidRDefault="009C76CF" w:rsidP="009C76CF">
            <w:pPr>
              <w:pStyle w:val="ListNumber"/>
              <w:numPr>
                <w:ilvl w:val="0"/>
                <w:numId w:val="0"/>
              </w:numPr>
              <w:jc w:val="center"/>
            </w:pPr>
            <w:r w:rsidRPr="00135198">
              <w:t>1,500</w:t>
            </w:r>
          </w:p>
        </w:tc>
        <w:tc>
          <w:tcPr>
            <w:tcW w:w="1320" w:type="dxa"/>
          </w:tcPr>
          <w:p w14:paraId="30F0C1A6" w14:textId="2BA8EBB0" w:rsidR="009C76CF" w:rsidRPr="00135198" w:rsidRDefault="009C76CF" w:rsidP="009C76CF">
            <w:pPr>
              <w:pStyle w:val="ListNumber"/>
              <w:numPr>
                <w:ilvl w:val="0"/>
                <w:numId w:val="0"/>
              </w:numPr>
              <w:jc w:val="center"/>
            </w:pPr>
            <w:r>
              <w:t>15635</w:t>
            </w:r>
          </w:p>
        </w:tc>
        <w:tc>
          <w:tcPr>
            <w:tcW w:w="1230" w:type="dxa"/>
            <w:vAlign w:val="center"/>
            <w:hideMark/>
          </w:tcPr>
          <w:p w14:paraId="1564FF72" w14:textId="050521DD" w:rsidR="009C76CF" w:rsidRPr="00135198" w:rsidRDefault="009C76CF" w:rsidP="009C76CF">
            <w:pPr>
              <w:pStyle w:val="ListNumber"/>
              <w:numPr>
                <w:ilvl w:val="0"/>
                <w:numId w:val="0"/>
              </w:numPr>
              <w:jc w:val="center"/>
            </w:pPr>
            <w:r w:rsidRPr="00135198">
              <w:t>6,500</w:t>
            </w:r>
          </w:p>
        </w:tc>
        <w:tc>
          <w:tcPr>
            <w:tcW w:w="1440" w:type="dxa"/>
            <w:vAlign w:val="center"/>
            <w:hideMark/>
          </w:tcPr>
          <w:p w14:paraId="5EA86B5D" w14:textId="4EDF437B" w:rsidR="009C76CF" w:rsidRPr="00135198" w:rsidRDefault="009C76CF" w:rsidP="009C76CF">
            <w:pPr>
              <w:pStyle w:val="ListNumber"/>
              <w:numPr>
                <w:ilvl w:val="0"/>
                <w:numId w:val="0"/>
              </w:numPr>
              <w:jc w:val="center"/>
            </w:pPr>
            <w:r>
              <w:t>Tanzania</w:t>
            </w:r>
          </w:p>
        </w:tc>
      </w:tr>
      <w:tr w:rsidR="009C76CF" w:rsidRPr="00135198" w14:paraId="60999502" w14:textId="77777777" w:rsidTr="009C76CF">
        <w:trPr>
          <w:trHeight w:val="545"/>
          <w:tblCellSpacing w:w="15" w:type="dxa"/>
        </w:trPr>
        <w:tc>
          <w:tcPr>
            <w:tcW w:w="945" w:type="dxa"/>
            <w:vAlign w:val="center"/>
          </w:tcPr>
          <w:p w14:paraId="1B0636C3" w14:textId="5BA14284" w:rsidR="009C76CF" w:rsidRPr="00135198" w:rsidRDefault="009C76CF" w:rsidP="009C76CF">
            <w:pPr>
              <w:pStyle w:val="ListNumber"/>
              <w:numPr>
                <w:ilvl w:val="0"/>
                <w:numId w:val="0"/>
              </w:numPr>
              <w:ind w:left="360"/>
              <w:jc w:val="center"/>
            </w:pPr>
            <w:r>
              <w:lastRenderedPageBreak/>
              <w:t>05-Jul</w:t>
            </w:r>
          </w:p>
        </w:tc>
        <w:tc>
          <w:tcPr>
            <w:tcW w:w="1680" w:type="dxa"/>
            <w:vAlign w:val="center"/>
          </w:tcPr>
          <w:p w14:paraId="586F9182" w14:textId="70903D98" w:rsidR="009C76CF" w:rsidRPr="00135198" w:rsidRDefault="009C76CF" w:rsidP="009C76CF">
            <w:pPr>
              <w:pStyle w:val="ListNumber"/>
              <w:numPr>
                <w:ilvl w:val="0"/>
                <w:numId w:val="0"/>
              </w:numPr>
              <w:ind w:left="360"/>
              <w:jc w:val="center"/>
            </w:pPr>
            <w:r>
              <w:t>Wallet Top-Up</w:t>
            </w:r>
          </w:p>
        </w:tc>
        <w:tc>
          <w:tcPr>
            <w:tcW w:w="1140" w:type="dxa"/>
            <w:vAlign w:val="center"/>
          </w:tcPr>
          <w:p w14:paraId="4B2E0AAF" w14:textId="13BEF2D6" w:rsidR="009C76CF" w:rsidRPr="00135198" w:rsidRDefault="009C76CF" w:rsidP="009C76CF">
            <w:pPr>
              <w:pStyle w:val="ListNumber"/>
              <w:numPr>
                <w:ilvl w:val="0"/>
                <w:numId w:val="0"/>
              </w:numPr>
              <w:jc w:val="center"/>
            </w:pPr>
            <w:r>
              <w:t>3,000</w:t>
            </w:r>
          </w:p>
        </w:tc>
        <w:tc>
          <w:tcPr>
            <w:tcW w:w="1050" w:type="dxa"/>
            <w:vAlign w:val="center"/>
          </w:tcPr>
          <w:p w14:paraId="405CA8FA" w14:textId="77777777" w:rsidR="009C76CF" w:rsidRPr="00135198" w:rsidRDefault="009C76CF" w:rsidP="009C76CF">
            <w:pPr>
              <w:pStyle w:val="ListNumber"/>
              <w:numPr>
                <w:ilvl w:val="0"/>
                <w:numId w:val="0"/>
              </w:numPr>
              <w:jc w:val="center"/>
            </w:pPr>
          </w:p>
        </w:tc>
        <w:tc>
          <w:tcPr>
            <w:tcW w:w="1320" w:type="dxa"/>
          </w:tcPr>
          <w:p w14:paraId="3BE7781D" w14:textId="77777777" w:rsidR="009C76CF" w:rsidRDefault="009C76CF" w:rsidP="009C76CF">
            <w:pPr>
              <w:pStyle w:val="ListNumber"/>
              <w:numPr>
                <w:ilvl w:val="0"/>
                <w:numId w:val="0"/>
              </w:numPr>
              <w:jc w:val="center"/>
            </w:pPr>
          </w:p>
        </w:tc>
        <w:tc>
          <w:tcPr>
            <w:tcW w:w="1230" w:type="dxa"/>
            <w:vAlign w:val="center"/>
          </w:tcPr>
          <w:p w14:paraId="3DCB4AA6" w14:textId="1F41D725" w:rsidR="009C76CF" w:rsidRPr="00135198" w:rsidRDefault="009C76CF" w:rsidP="009C76CF">
            <w:pPr>
              <w:pStyle w:val="ListNumber"/>
              <w:numPr>
                <w:ilvl w:val="0"/>
                <w:numId w:val="0"/>
              </w:numPr>
              <w:jc w:val="center"/>
            </w:pPr>
            <w:r>
              <w:t>9,500</w:t>
            </w:r>
          </w:p>
        </w:tc>
        <w:tc>
          <w:tcPr>
            <w:tcW w:w="1440" w:type="dxa"/>
            <w:vAlign w:val="center"/>
          </w:tcPr>
          <w:p w14:paraId="3AFB9540" w14:textId="4A416D9D" w:rsidR="009C76CF" w:rsidRPr="00135198" w:rsidRDefault="009C76CF" w:rsidP="009C76CF">
            <w:pPr>
              <w:pStyle w:val="ListNumber"/>
              <w:numPr>
                <w:ilvl w:val="0"/>
                <w:numId w:val="0"/>
              </w:numPr>
              <w:jc w:val="center"/>
            </w:pPr>
            <w:r>
              <w:t>-</w:t>
            </w:r>
          </w:p>
        </w:tc>
      </w:tr>
    </w:tbl>
    <w:p w14:paraId="0CE966AE" w14:textId="77777777" w:rsidR="00655201" w:rsidRDefault="00655201" w:rsidP="00655201">
      <w:pPr>
        <w:pStyle w:val="ListNumber"/>
        <w:numPr>
          <w:ilvl w:val="0"/>
          <w:numId w:val="0"/>
        </w:numPr>
      </w:pPr>
    </w:p>
    <w:p w14:paraId="18B0EDF5" w14:textId="65D73A6D" w:rsidR="00655201" w:rsidRPr="00655201" w:rsidRDefault="00655201" w:rsidP="00655201">
      <w:pPr>
        <w:pStyle w:val="ListNumber"/>
        <w:numPr>
          <w:ilvl w:val="0"/>
          <w:numId w:val="0"/>
        </w:numPr>
      </w:pPr>
      <w:r w:rsidRPr="00655201">
        <w:rPr>
          <w:b/>
          <w:bCs/>
        </w:rPr>
        <w:t>Note:</w:t>
      </w:r>
      <w:r w:rsidRPr="00655201">
        <w:br/>
        <w:t xml:space="preserve">The </w:t>
      </w:r>
      <w:r w:rsidRPr="00655201">
        <w:rPr>
          <w:b/>
          <w:bCs/>
        </w:rPr>
        <w:t>Description</w:t>
      </w:r>
      <w:r w:rsidRPr="00655201">
        <w:t xml:space="preserve"> column in the table is </w:t>
      </w:r>
      <w:r w:rsidRPr="00655201">
        <w:rPr>
          <w:b/>
          <w:bCs/>
        </w:rPr>
        <w:t>automatically generated by the system</w:t>
      </w:r>
      <w:r w:rsidRPr="00655201">
        <w:t xml:space="preserve"> based on the transaction type:</w:t>
      </w:r>
    </w:p>
    <w:p w14:paraId="56A58833" w14:textId="77777777" w:rsidR="00655201" w:rsidRPr="00655201" w:rsidRDefault="00655201" w:rsidP="00655201">
      <w:pPr>
        <w:pStyle w:val="ListNumber"/>
        <w:numPr>
          <w:ilvl w:val="0"/>
          <w:numId w:val="11"/>
        </w:numPr>
      </w:pPr>
      <w:r w:rsidRPr="00655201">
        <w:t xml:space="preserve">When funds are </w:t>
      </w:r>
      <w:r w:rsidRPr="00655201">
        <w:rPr>
          <w:b/>
          <w:bCs/>
        </w:rPr>
        <w:t>released into the wallet</w:t>
      </w:r>
      <w:r w:rsidRPr="00655201">
        <w:t xml:space="preserve">, the system enters: </w:t>
      </w:r>
      <w:r w:rsidRPr="00655201">
        <w:rPr>
          <w:b/>
          <w:bCs/>
        </w:rPr>
        <w:t>"Wallet Top-Up"</w:t>
      </w:r>
      <w:r w:rsidRPr="00655201">
        <w:t>.</w:t>
      </w:r>
    </w:p>
    <w:p w14:paraId="2766EF36" w14:textId="6852B7B6" w:rsidR="00655201" w:rsidRPr="00655201" w:rsidRDefault="00655201" w:rsidP="00655201">
      <w:pPr>
        <w:pStyle w:val="ListNumber"/>
        <w:numPr>
          <w:ilvl w:val="0"/>
          <w:numId w:val="11"/>
        </w:numPr>
      </w:pPr>
      <w:r w:rsidRPr="00655201">
        <w:t xml:space="preserve">When funds are </w:t>
      </w:r>
      <w:r w:rsidRPr="00655201">
        <w:rPr>
          <w:b/>
          <w:bCs/>
        </w:rPr>
        <w:t>disbursed for an order</w:t>
      </w:r>
      <w:r w:rsidRPr="00655201">
        <w:t xml:space="preserve">, the system enters: </w:t>
      </w:r>
      <w:r w:rsidRPr="00655201">
        <w:rPr>
          <w:b/>
          <w:bCs/>
        </w:rPr>
        <w:t>"Disbursed to 'ISO Number'"</w:t>
      </w:r>
      <w:r w:rsidRPr="00655201">
        <w:t xml:space="preserve"> (e.g., </w:t>
      </w:r>
      <w:r w:rsidRPr="00655201">
        <w:rPr>
          <w:i/>
          <w:iCs/>
        </w:rPr>
        <w:t xml:space="preserve">Disbursed to </w:t>
      </w:r>
      <w:r>
        <w:t>15635</w:t>
      </w:r>
      <w:r w:rsidRPr="00655201">
        <w:t>).</w:t>
      </w:r>
    </w:p>
    <w:p w14:paraId="073D7698" w14:textId="77777777" w:rsidR="00655201" w:rsidRDefault="00655201" w:rsidP="009C76CF">
      <w:pPr>
        <w:pStyle w:val="ListNumber"/>
        <w:numPr>
          <w:ilvl w:val="0"/>
          <w:numId w:val="0"/>
        </w:numPr>
      </w:pPr>
    </w:p>
    <w:sectPr w:rsidR="006552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6A3306"/>
    <w:multiLevelType w:val="hybridMultilevel"/>
    <w:tmpl w:val="50AC3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E619DA"/>
    <w:multiLevelType w:val="multilevel"/>
    <w:tmpl w:val="F5322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175367">
    <w:abstractNumId w:val="8"/>
  </w:num>
  <w:num w:numId="2" w16cid:durableId="890073301">
    <w:abstractNumId w:val="6"/>
  </w:num>
  <w:num w:numId="3" w16cid:durableId="1679310016">
    <w:abstractNumId w:val="5"/>
  </w:num>
  <w:num w:numId="4" w16cid:durableId="673069279">
    <w:abstractNumId w:val="4"/>
  </w:num>
  <w:num w:numId="5" w16cid:durableId="347028446">
    <w:abstractNumId w:val="7"/>
  </w:num>
  <w:num w:numId="6" w16cid:durableId="1685859125">
    <w:abstractNumId w:val="3"/>
  </w:num>
  <w:num w:numId="7" w16cid:durableId="790514603">
    <w:abstractNumId w:val="2"/>
  </w:num>
  <w:num w:numId="8" w16cid:durableId="1454592466">
    <w:abstractNumId w:val="1"/>
  </w:num>
  <w:num w:numId="9" w16cid:durableId="2016610430">
    <w:abstractNumId w:val="0"/>
  </w:num>
  <w:num w:numId="10" w16cid:durableId="51512263">
    <w:abstractNumId w:val="9"/>
  </w:num>
  <w:num w:numId="11" w16cid:durableId="165899647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5198"/>
    <w:rsid w:val="0015074B"/>
    <w:rsid w:val="00291A55"/>
    <w:rsid w:val="0029639D"/>
    <w:rsid w:val="00326F90"/>
    <w:rsid w:val="00532827"/>
    <w:rsid w:val="00655201"/>
    <w:rsid w:val="007F2002"/>
    <w:rsid w:val="00813C6F"/>
    <w:rsid w:val="009C76CF"/>
    <w:rsid w:val="00AA1D8D"/>
    <w:rsid w:val="00B47730"/>
    <w:rsid w:val="00CB0664"/>
    <w:rsid w:val="00CB6BFC"/>
    <w:rsid w:val="00D5255E"/>
    <w:rsid w:val="00EB3D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4033B5"/>
  <w14:defaultImageDpi w14:val="300"/>
  <w15:docId w15:val="{2B6D61B2-E0AA-4278-8990-9757A3D4B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232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Preethi Rao</cp:lastModifiedBy>
  <cp:revision>5</cp:revision>
  <dcterms:created xsi:type="dcterms:W3CDTF">2025-07-22T15:34:00Z</dcterms:created>
  <dcterms:modified xsi:type="dcterms:W3CDTF">2025-07-22T15:49:00Z</dcterms:modified>
  <cp:category/>
</cp:coreProperties>
</file>